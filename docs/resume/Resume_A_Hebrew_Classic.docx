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b/>
          <w:color w:val="1A5F7A"/>
          <w:sz w:val="44"/>
        </w:rPr>
        <w:t>איגור גונצ׳רנקו</w:t>
      </w:r>
    </w:p>
    <w:p>
      <w:pPr>
        <w:bidi w:val="1"/>
        <w:jc w:val="center"/>
      </w:pPr>
      <w:r>
        <w:rPr>
          <w:sz w:val="22"/>
        </w:rPr>
        <w:t>טלפון | אימייל | ישראל</w:t>
      </w:r>
    </w:p>
    <w:p/>
    <w:p>
      <w:pPr>
        <w:bidi w:val="1"/>
        <w:jc w:val="right"/>
      </w:pPr>
      <w:r>
        <w:rPr>
          <w:b/>
          <w:color w:val="2C3E50"/>
          <w:sz w:val="26"/>
        </w:rPr>
        <w:t>תמצית מקצועית</w:t>
      </w:r>
    </w:p>
    <w:p>
      <w:pPr>
        <w:bidi w:val="1"/>
        <w:jc w:val="right"/>
      </w:pPr>
      <w:r>
        <w:rPr>
          <w:b w:val="0"/>
          <w:sz w:val="22"/>
        </w:rPr>
        <w:t>סופרוויזור ועוזר מנהל פרויקט בעל ניסיון מוכח בניהול עבודות שטח בפרויקטי תשתית והנדסה מורכבים, כולל פרויקט BEYOND Tower (370+ מ׳). ניסיון בתיאום קבלני משנה, לוגיסטיקה, בקרת איכות, לו״ז ובטיחות. גישה פרואקטיבית, "ראש גדול" ויחסי אנוש מצוינים.</w:t>
      </w:r>
    </w:p>
    <w:p/>
    <w:p>
      <w:pPr>
        <w:bidi w:val="1"/>
        <w:jc w:val="right"/>
      </w:pPr>
      <w:r>
        <w:rPr>
          <w:b/>
          <w:color w:val="2C3E50"/>
          <w:sz w:val="26"/>
        </w:rPr>
        <w:t>כישורים מרכזיים</w:t>
      </w:r>
    </w:p>
    <w:p>
      <w:pPr>
        <w:bidi w:val="1"/>
        <w:jc w:val="right"/>
      </w:pPr>
      <w:r>
        <w:rPr>
          <w:b w:val="0"/>
          <w:sz w:val="22"/>
        </w:rPr>
        <w:t>• ניהול ותיאום עבודות שטח בפרויקטים מורכבים</w:t>
      </w:r>
    </w:p>
    <w:p>
      <w:pPr>
        <w:bidi w:val="1"/>
        <w:jc w:val="right"/>
      </w:pPr>
      <w:r>
        <w:rPr>
          <w:b w:val="0"/>
          <w:sz w:val="22"/>
        </w:rPr>
        <w:t>• תכנון ובקרת לו״ז, דוחות סטטוס ובקרת איכות</w:t>
      </w:r>
    </w:p>
    <w:p>
      <w:pPr>
        <w:bidi w:val="1"/>
        <w:jc w:val="right"/>
      </w:pPr>
      <w:r>
        <w:rPr>
          <w:b w:val="0"/>
          <w:sz w:val="22"/>
        </w:rPr>
        <w:t>• ניהול צוותים וקבלני משנה</w:t>
      </w:r>
    </w:p>
    <w:p>
      <w:pPr>
        <w:bidi w:val="1"/>
        <w:jc w:val="right"/>
      </w:pPr>
      <w:r>
        <w:rPr>
          <w:b w:val="0"/>
          <w:sz w:val="22"/>
        </w:rPr>
        <w:t>• לוגיסטיקה ותיאום אספקות (Just-in-Time)</w:t>
      </w:r>
    </w:p>
    <w:p>
      <w:pPr>
        <w:bidi w:val="1"/>
        <w:jc w:val="right"/>
      </w:pPr>
      <w:r>
        <w:rPr>
          <w:b w:val="0"/>
          <w:sz w:val="22"/>
        </w:rPr>
        <w:t>• קריאת תכניות, מפרטים טכניים ותיקי ניסוי</w:t>
      </w:r>
    </w:p>
    <w:p/>
    <w:p>
      <w:pPr>
        <w:bidi w:val="1"/>
        <w:jc w:val="right"/>
      </w:pPr>
      <w:r>
        <w:rPr>
          <w:b/>
          <w:color w:val="2C3E50"/>
          <w:sz w:val="26"/>
        </w:rPr>
        <w:t>ניסיון תעסוקתי</w:t>
      </w:r>
    </w:p>
    <w:p>
      <w:pPr>
        <w:bidi w:val="1"/>
        <w:jc w:val="right"/>
      </w:pPr>
      <w:r>
        <w:rPr>
          <w:b/>
          <w:sz w:val="22"/>
        </w:rPr>
        <w:t>סופרוויזור / עוזר מנהל פרויקט</w:t>
      </w:r>
    </w:p>
    <w:p>
      <w:pPr>
        <w:bidi w:val="1"/>
        <w:jc w:val="right"/>
      </w:pPr>
      <w:r>
        <w:rPr>
          <w:b w:val="0"/>
          <w:sz w:val="22"/>
        </w:rPr>
        <w:t>Schindler – פרויקט BEYOND Tower | 08/2023 – הווה</w:t>
      </w:r>
    </w:p>
    <w:p>
      <w:pPr>
        <w:bidi w:val="1"/>
        <w:jc w:val="right"/>
      </w:pPr>
      <w:r>
        <w:rPr>
          <w:b w:val="0"/>
          <w:sz w:val="22"/>
        </w:rPr>
        <w:t>• ניהול עבודות התקנת מעליות בפרויקט מהגבוהים בישראל</w:t>
      </w:r>
    </w:p>
    <w:p>
      <w:pPr>
        <w:bidi w:val="1"/>
        <w:jc w:val="right"/>
      </w:pPr>
      <w:r>
        <w:rPr>
          <w:b w:val="0"/>
          <w:sz w:val="22"/>
        </w:rPr>
        <w:t>• תיאום צוותים וקבלני משנה, אחריות על בטיחות ואיכות</w:t>
      </w:r>
    </w:p>
    <w:p>
      <w:pPr>
        <w:bidi w:val="1"/>
        <w:jc w:val="right"/>
      </w:pPr>
      <w:r>
        <w:rPr>
          <w:b w:val="0"/>
          <w:sz w:val="22"/>
        </w:rPr>
        <w:t>• תכנון קדימה ולו״ז, בקרת ביצוע והפקת דוחות שוטפים</w:t>
      </w:r>
    </w:p>
    <w:p>
      <w:pPr>
        <w:bidi w:val="1"/>
        <w:jc w:val="right"/>
      </w:pPr>
      <w:r>
        <w:rPr>
          <w:b w:val="0"/>
          <w:sz w:val="22"/>
        </w:rPr>
        <w:t>• עבודה ישירה מול לקוחות, הנהלה, יועצים וספקים</w:t>
      </w:r>
    </w:p>
    <w:p/>
    <w:p>
      <w:pPr>
        <w:bidi w:val="1"/>
        <w:jc w:val="right"/>
      </w:pPr>
      <w:r>
        <w:rPr>
          <w:b/>
          <w:sz w:val="22"/>
        </w:rPr>
        <w:t>ראש צוות טכנאי אופטיקה / קבלן ראשי</w:t>
      </w:r>
    </w:p>
    <w:p>
      <w:pPr>
        <w:bidi w:val="1"/>
        <w:jc w:val="right"/>
      </w:pPr>
      <w:r>
        <w:rPr>
          <w:b w:val="0"/>
          <w:sz w:val="22"/>
        </w:rPr>
        <w:t>URICOMS (עבור Partner) | 2019 – 2023</w:t>
      </w:r>
    </w:p>
    <w:p>
      <w:pPr>
        <w:bidi w:val="1"/>
        <w:jc w:val="right"/>
      </w:pPr>
      <w:r>
        <w:rPr>
          <w:b w:val="0"/>
          <w:sz w:val="22"/>
        </w:rPr>
        <w:t>• הקמה, תחזוקה ותפעול רשתות סיבים אופטיים (FTTx)</w:t>
      </w:r>
    </w:p>
    <w:p>
      <w:pPr>
        <w:bidi w:val="1"/>
        <w:jc w:val="right"/>
      </w:pPr>
      <w:r>
        <w:rPr>
          <w:b w:val="0"/>
          <w:sz w:val="22"/>
        </w:rPr>
        <w:t>• ניהול אזורים וצוותים, עמידה ביעדים ובקרת איכות</w:t>
      </w:r>
    </w:p>
    <w:p/>
    <w:p>
      <w:pPr>
        <w:bidi w:val="1"/>
        <w:jc w:val="right"/>
      </w:pPr>
      <w:r>
        <w:rPr>
          <w:b/>
          <w:sz w:val="22"/>
        </w:rPr>
        <w:t>טכנאי התקנות מעליות</w:t>
      </w:r>
    </w:p>
    <w:p>
      <w:pPr>
        <w:bidi w:val="1"/>
        <w:jc w:val="right"/>
      </w:pPr>
      <w:r>
        <w:rPr>
          <w:b w:val="0"/>
          <w:sz w:val="22"/>
        </w:rPr>
        <w:t>וירה והרכבות בע״מ | 2020 – 2022</w:t>
      </w:r>
    </w:p>
    <w:p/>
    <w:p>
      <w:pPr>
        <w:bidi w:val="1"/>
        <w:jc w:val="right"/>
      </w:pPr>
      <w:r>
        <w:rPr>
          <w:b/>
          <w:color w:val="2C3E50"/>
          <w:sz w:val="26"/>
        </w:rPr>
        <w:t>השכלה ורישיונות</w:t>
      </w:r>
    </w:p>
    <w:p>
      <w:pPr>
        <w:bidi w:val="1"/>
        <w:jc w:val="right"/>
      </w:pPr>
      <w:r>
        <w:rPr>
          <w:b w:val="0"/>
          <w:sz w:val="22"/>
        </w:rPr>
        <w:t>• השכלה תיכונית מלאה – אוקראינה</w:t>
      </w:r>
    </w:p>
    <w:p>
      <w:pPr>
        <w:bidi w:val="1"/>
        <w:jc w:val="right"/>
      </w:pPr>
      <w:r>
        <w:rPr>
          <w:b w:val="0"/>
          <w:sz w:val="22"/>
        </w:rPr>
        <w:t>• הכשרה מקצועית במכונאות – 3 שנות לימוד</w:t>
      </w:r>
    </w:p>
    <w:p>
      <w:pPr>
        <w:bidi w:val="1"/>
        <w:jc w:val="right"/>
      </w:pPr>
      <w:r>
        <w:rPr>
          <w:b w:val="0"/>
          <w:sz w:val="22"/>
        </w:rPr>
        <w:t>• רישיון נהיגה B | מלגזה עד 20 טון | אישור עבודה בגובה</w:t>
      </w:r>
    </w:p>
    <w:p/>
    <w:p>
      <w:pPr>
        <w:bidi w:val="1"/>
        <w:jc w:val="right"/>
      </w:pPr>
      <w:r>
        <w:rPr>
          <w:b/>
          <w:color w:val="2C3E50"/>
          <w:sz w:val="26"/>
        </w:rPr>
        <w:t>שפות</w:t>
      </w:r>
    </w:p>
    <w:p>
      <w:pPr>
        <w:bidi w:val="1"/>
        <w:jc w:val="right"/>
      </w:pPr>
      <w:r>
        <w:rPr>
          <w:b w:val="0"/>
          <w:sz w:val="22"/>
        </w:rPr>
        <w:t>רוסית, אוקראינית – שפת אם | עברית – רמה טובה מאוד | אנגלית – בסיסית</w:t>
      </w:r>
    </w:p>
    <w:p/>
    <w:p>
      <w:pPr>
        <w:bidi w:val="1"/>
        <w:jc w:val="right"/>
      </w:pPr>
      <w:r>
        <w:rPr>
          <w:b/>
          <w:color w:val="2C3E50"/>
          <w:sz w:val="26"/>
        </w:rPr>
        <w:t>שירות צבאי</w:t>
      </w:r>
    </w:p>
    <w:p>
      <w:pPr>
        <w:bidi w:val="1"/>
        <w:jc w:val="right"/>
      </w:pPr>
      <w:r>
        <w:rPr>
          <w:b w:val="0"/>
          <w:sz w:val="22"/>
        </w:rPr>
        <w:t>צה״ל – חיל האוויר | 2013-2015 | נהג משימות | דרגת סמ״ר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