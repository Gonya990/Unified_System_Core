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C3E50"/>
          <w:sz w:val="48"/>
        </w:rPr>
        <w:t>איגור גונצ׳רנקו</w:t>
      </w:r>
    </w:p>
    <w:p>
      <w:pPr>
        <w:jc w:val="right"/>
      </w:pPr>
      <w:r>
        <w:rPr>
          <w:b/>
          <w:color w:val="555555"/>
          <w:sz w:val="28"/>
        </w:rPr>
        <w:t>מנהל תפעול שטח | אינטגרטור טכני</w:t>
      </w:r>
    </w:p>
    <w:p>
      <w:pPr>
        <w:jc w:val="right"/>
      </w:pPr>
      <w:r>
        <w:t>[Email] | [Phone] | מרטין בובר 7, קרית ביאליק</w:t>
      </w:r>
    </w:p>
    <w:p>
      <w:pPr>
        <w:pStyle w:val="Heading1"/>
        <w:jc w:val="right"/>
      </w:pPr>
      <w:r>
        <w:t>תמצית מקצועית</w:t>
      </w:r>
    </w:p>
    <w:p>
      <w:pPr>
        <w:jc w:val="right"/>
      </w:pPr>
      <w:r>
        <w:t>מנהל טכני ומנהל עבודה בעל ניסיון עשיר בהקמה ותחזוקת תשתיות מורכבות בתחומי המכאניקה, החשמל והתקשורת. בעל יכולת מוכחת בהובלת צוותים טכניים וביצוע פרויקטים מורכבים בסביבות עבודה תובעניות, תוך הקפדה יתרה על נהלי בטיחות ואיכות. משלב רקע טכני "Hands-on" עם יכולות למידה עצמית גבוהות ויוזמה, הבאות לידי ביטוי בשליטה בטכנולוגיות מתקדמות, אוטומציה ופתרונות אינטגרציה.</w:t>
      </w:r>
    </w:p>
    <w:p>
      <w:pPr>
        <w:pStyle w:val="Heading1"/>
        <w:jc w:val="right"/>
      </w:pPr>
      <w:r>
        <w:t>ניסיון תעסוקתי</w:t>
      </w:r>
    </w:p>
    <w:p>
      <w:pPr>
        <w:jc w:val="right"/>
      </w:pPr>
      <w:r>
        <w:rPr>
          <w:b/>
          <w:sz w:val="24"/>
        </w:rPr>
        <w:t>Schindler Group | סופרוויזור (BEYOND Tower)</w:t>
      </w:r>
    </w:p>
    <w:p>
      <w:pPr>
        <w:jc w:val="right"/>
      </w:pPr>
      <w:r>
        <w:rPr>
          <w:i/>
          <w:color w:val="7F8C8D"/>
        </w:rPr>
        <w:t>אוגוסט 2023 – הווה | ישראל</w:t>
      </w:r>
    </w:p>
    <w:p>
      <w:pPr>
        <w:pStyle w:val="ListBullet"/>
        <w:jc w:val="right"/>
      </w:pPr>
      <w:r>
        <w:rPr>
          <w:b/>
        </w:rPr>
        <w:t xml:space="preserve">פיקוח טכני: </w:t>
      </w:r>
      <w:r>
        <w:t>ניהול והובלת התקנת מערכות מעליות מהירות בפרויקטי דגל רבי-קומות. אחריות כוללת על פתרון בעיות מכאניות ולוגיסטיות בשטח בזמן אמת.</w:t>
      </w:r>
    </w:p>
    <w:p>
      <w:pPr>
        <w:pStyle w:val="ListBullet"/>
        <w:jc w:val="right"/>
      </w:pPr>
      <w:r>
        <w:rPr>
          <w:b/>
        </w:rPr>
        <w:t xml:space="preserve">בטיחות ותקינה: </w:t>
      </w:r>
      <w:r>
        <w:t>יישום והטמעה של נהלי בטיחות מחמירים בעבודה בגובה ועמידה בסטנדרטים בינלאומיים של איכות.</w:t>
      </w:r>
    </w:p>
    <w:p>
      <w:pPr>
        <w:pStyle w:val="ListBullet"/>
        <w:jc w:val="right"/>
      </w:pPr>
      <w:r>
        <w:rPr>
          <w:b/>
        </w:rPr>
        <w:t xml:space="preserve">ניהול ודיווח: </w:t>
      </w:r>
      <w:r>
        <w:t>מעקב שוטף אחר התקדמות הפרויקט, ניהול יומני עבודה ודיווח להנהלת הפרויקט באמצעות מערכות דיגיטליות.</w:t>
      </w:r>
    </w:p>
    <w:p/>
    <w:p>
      <w:pPr>
        <w:jc w:val="right"/>
      </w:pPr>
      <w:r>
        <w:rPr>
          <w:b/>
          <w:sz w:val="24"/>
        </w:rPr>
        <w:t>URICOMS (Partner Communications) | מומחה סיבים אופטיים / ראש צוות</w:t>
      </w:r>
    </w:p>
    <w:p>
      <w:pPr>
        <w:jc w:val="right"/>
      </w:pPr>
      <w:r>
        <w:rPr>
          <w:i/>
          <w:color w:val="7F8C8D"/>
        </w:rPr>
        <w:t>2019 – 2023 | ישראל</w:t>
      </w:r>
    </w:p>
    <w:p>
      <w:pPr>
        <w:pStyle w:val="ListBullet"/>
        <w:jc w:val="right"/>
      </w:pPr>
      <w:r>
        <w:rPr>
          <w:b/>
        </w:rPr>
        <w:t xml:space="preserve">תשתיות רשת: </w:t>
      </w:r>
      <w:r>
        <w:t>התמחות בפריסת תשתיות נתונים רחבות פס (FTTx), ביצוע ריתוכי סיבים מדויקים ובדיקות תשתית (OTDR). ניהול תהליך ההתקנה מקצה לקצה.</w:t>
      </w:r>
    </w:p>
    <w:p>
      <w:pPr>
        <w:pStyle w:val="ListBullet"/>
        <w:jc w:val="right"/>
      </w:pPr>
      <w:r>
        <w:rPr>
          <w:b/>
        </w:rPr>
        <w:t xml:space="preserve">הובלה טכנית: </w:t>
      </w:r>
      <w:r>
        <w:t>הדרכה וחניכה של צוותי שטח, הטמעת שיטות עבודה לניהול כבילה יעיל ופתרון תקלות רשת מורכבות בבית הלקוח ובתשתיות הבניין.</w:t>
      </w:r>
    </w:p>
    <w:p/>
    <w:p>
      <w:pPr>
        <w:jc w:val="right"/>
      </w:pPr>
      <w:r>
        <w:rPr>
          <w:b/>
          <w:sz w:val="24"/>
        </w:rPr>
        <w:t>וירה והרכבות בע״מ | טכנאי מעליות</w:t>
      </w:r>
    </w:p>
    <w:p>
      <w:pPr>
        <w:jc w:val="right"/>
      </w:pPr>
      <w:r>
        <w:rPr>
          <w:i/>
          <w:color w:val="7F8C8D"/>
        </w:rPr>
        <w:t>2020 – 2022 | ישראל</w:t>
      </w:r>
    </w:p>
    <w:p>
      <w:pPr>
        <w:pStyle w:val="ListBullet"/>
        <w:jc w:val="right"/>
      </w:pPr>
      <w:r>
        <w:rPr>
          <w:b/>
        </w:rPr>
        <w:t xml:space="preserve">התקנה והרכבה: </w:t>
      </w:r>
      <w:r>
        <w:t>ביצוע עבודות מכאניות מורכבות הכוללות הרכבת מסילות, מנועים ורכיבי תא.</w:t>
      </w:r>
    </w:p>
    <w:p>
      <w:pPr>
        <w:pStyle w:val="ListBullet"/>
        <w:jc w:val="right"/>
      </w:pPr>
      <w:r>
        <w:rPr>
          <w:b/>
        </w:rPr>
        <w:t xml:space="preserve">קריאת שרטוטים: </w:t>
      </w:r>
      <w:r>
        <w:t>עבודה צמודה עם שרטוטים טכניים והוראות יצרן לביצוע התקנות מדויקות.</w:t>
      </w:r>
    </w:p>
    <w:p>
      <w:pPr>
        <w:pStyle w:val="Heading1"/>
        <w:jc w:val="right"/>
      </w:pPr>
      <w:r>
        <w:t>כישורים טכניים ופרויקטים</w:t>
      </w:r>
    </w:p>
    <w:p>
      <w:pPr>
        <w:jc w:val="right"/>
      </w:pPr>
      <w:r>
        <w:rPr>
          <w:b/>
        </w:rPr>
        <w:t>מיומנויות מקצועיות</w:t>
      </w:r>
    </w:p>
    <w:p>
      <w:pPr>
        <w:pStyle w:val="ListBullet"/>
        <w:jc w:val="right"/>
      </w:pPr>
      <w:r>
        <w:rPr>
          <w:b/>
        </w:rPr>
        <w:t xml:space="preserve">עבודת שטח: </w:t>
      </w:r>
      <w:r>
        <w:t>התקנות מכאניות, חיווט מתח נמוך, סיבים אופטיים, ניהול לוגיסטי בשטח.</w:t>
      </w:r>
    </w:p>
    <w:p>
      <w:pPr>
        <w:pStyle w:val="ListBullet"/>
        <w:jc w:val="right"/>
      </w:pPr>
      <w:r>
        <w:rPr>
          <w:b/>
        </w:rPr>
        <w:t xml:space="preserve">כלים ותוכנות: </w:t>
      </w:r>
      <w:r>
        <w:t>שליטה מלאה ביישומי Office, מערכות לניהול פרויקטים, ויכולת קריאה והבנה של שרטוטים טכניים.</w:t>
      </w:r>
    </w:p>
    <w:p/>
    <w:p>
      <w:pPr>
        <w:jc w:val="right"/>
      </w:pPr>
      <w:r>
        <w:rPr>
          <w:b/>
        </w:rPr>
        <w:t>פרויקט אישי: "תשתיות חכמות ואוטומציה"</w:t>
      </w:r>
    </w:p>
    <w:p>
      <w:pPr>
        <w:jc w:val="right"/>
      </w:pPr>
      <w:r>
        <w:t>תכנון, הקמה ותחזוקה של מעבדה ביתית מתקדמת, המדגימה יכולות אינטגרציה ולמידה טכנולוגית:</w:t>
      </w:r>
    </w:p>
    <w:p>
      <w:pPr>
        <w:pStyle w:val="ListBullet"/>
        <w:jc w:val="right"/>
      </w:pPr>
      <w:r>
        <w:rPr>
          <w:b/>
        </w:rPr>
        <w:t xml:space="preserve">בית חכם ו-IoT: </w:t>
      </w:r>
      <w:r>
        <w:t>אינטגרציה של פרוטוקולים שונים מול שרת Home Assistant מרכזי לאוטומציה מלאה.</w:t>
      </w:r>
    </w:p>
    <w:p>
      <w:pPr>
        <w:pStyle w:val="ListBullet"/>
        <w:jc w:val="right"/>
      </w:pPr>
      <w:r>
        <w:rPr>
          <w:b/>
        </w:rPr>
        <w:t xml:space="preserve">מערכות הפעלה ו-AI: </w:t>
      </w:r>
      <w:r>
        <w:t>ניהול שרתי Linux וסביבות וירטואליות (Proxmox/Docker) להרצת מודלי AI מקומיים.</w:t>
      </w:r>
    </w:p>
    <w:p>
      <w:pPr>
        <w:pStyle w:val="ListBullet"/>
        <w:jc w:val="right"/>
      </w:pPr>
      <w:r>
        <w:rPr>
          <w:b/>
        </w:rPr>
        <w:t xml:space="preserve">פתרון בעיות: </w:t>
      </w:r>
      <w:r>
        <w:t>שימוש מתקדם בכלי AI לכתיבת סקריפטים ופתרונות ניטור מותאמים אישית.</w:t>
      </w:r>
    </w:p>
    <w:p>
      <w:pPr>
        <w:pStyle w:val="Heading1"/>
        <w:jc w:val="right"/>
      </w:pPr>
      <w:r>
        <w:t>השכלה ורישיונות</w:t>
      </w:r>
    </w:p>
    <w:p>
      <w:pPr>
        <w:pStyle w:val="ListBullet"/>
        <w:jc w:val="right"/>
      </w:pPr>
      <w:r>
        <w:rPr>
          <w:b/>
        </w:rPr>
        <w:t xml:space="preserve">הכשרה במכונאות </w:t>
      </w:r>
      <w:r>
        <w:t>(לימודים בהיקף 3 שנים)</w:t>
      </w:r>
    </w:p>
    <w:p>
      <w:pPr>
        <w:pStyle w:val="ListBullet"/>
        <w:jc w:val="right"/>
      </w:pPr>
      <w:r>
        <w:rPr>
          <w:b/>
        </w:rPr>
        <w:t xml:space="preserve">רישיונות והסמכות: </w:t>
      </w:r>
      <w:r>
        <w:t>מלגזה (20 טון), רישיון נהיגה ב', אישור לעבודה בגובה.</w:t>
      </w:r>
    </w:p>
    <w:p>
      <w:pPr>
        <w:pStyle w:val="ListBullet"/>
        <w:jc w:val="right"/>
      </w:pPr>
      <w:r>
        <w:rPr>
          <w:b/>
        </w:rPr>
        <w:t xml:space="preserve">שירות צבאי: </w:t>
      </w:r>
      <w:r>
        <w:t>חיל האוויר, תפקיד נהג, דרגת סמ״ר (2013-2015).</w:t>
      </w:r>
    </w:p>
    <w:p>
      <w:pPr>
        <w:pStyle w:val="Heading1"/>
        <w:jc w:val="right"/>
      </w:pPr>
      <w:r>
        <w:t>שפות</w:t>
      </w:r>
    </w:p>
    <w:p>
      <w:pPr>
        <w:pStyle w:val="ListBullet"/>
        <w:jc w:val="right"/>
      </w:pPr>
      <w:r>
        <w:rPr>
          <w:b/>
        </w:rPr>
        <w:t xml:space="preserve">עברית: </w:t>
      </w:r>
      <w:r>
        <w:t>שליטה טובה מאוד</w:t>
      </w:r>
    </w:p>
    <w:p>
      <w:pPr>
        <w:pStyle w:val="ListBullet"/>
        <w:jc w:val="right"/>
      </w:pPr>
      <w:r>
        <w:rPr>
          <w:b/>
        </w:rPr>
        <w:t xml:space="preserve">רוסית: </w:t>
      </w:r>
      <w:r>
        <w:t>שפת אם</w:t>
      </w:r>
    </w:p>
    <w:p>
      <w:pPr>
        <w:pStyle w:val="ListBullet"/>
        <w:jc w:val="right"/>
      </w:pPr>
      <w:r>
        <w:rPr>
          <w:b/>
        </w:rPr>
        <w:t xml:space="preserve">אנגלית: </w:t>
      </w:r>
      <w:r>
        <w:t>טכנית בסיסית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